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Requirements Specification (SRS)</w:t>
        <w:br/>
        <w:t>QC Reporting Dashboard</w:t>
      </w:r>
    </w:p>
    <w:p>
      <w:pPr>
        <w:jc w:val="center"/>
      </w:pPr>
      <w:r>
        <w:rPr>
          <w:i/>
        </w:rPr>
        <w:t>Version 2.0 - Revised after senior review of business logic</w:t>
      </w:r>
    </w:p>
    <w:p>
      <w:pPr>
        <w:pStyle w:val="Heading1"/>
      </w:pPr>
      <w:r>
        <w:t>1. Revision Summary</w:t>
      </w:r>
    </w:p>
    <w:p>
      <w:pPr>
        <w:pStyle w:val="ListBullet"/>
      </w:pPr>
      <w:r>
        <w:t>User authorization model changed from multi-role to exactly one QC department role per user.</w:t>
      </w:r>
    </w:p>
    <w:p>
      <w:pPr>
        <w:pStyle w:val="ListBullet"/>
      </w:pPr>
      <w:r>
        <w:t>QC role hierarchy is now: General Manager (GM) &gt; Manager (Mgr) &gt; Assistant Manager (AM) &gt; Assistant Engineer (AE) &gt; Individual Consultant (IC).</w:t>
      </w:r>
    </w:p>
    <w:p>
      <w:pPr>
        <w:pStyle w:val="ListBullet"/>
      </w:pPr>
      <w:r>
        <w:t>Only the General Manager can approve a report. This must be enforced at the database/service boundary, not only in the UI.</w:t>
      </w:r>
    </w:p>
    <w:p>
      <w:pPr>
        <w:pStyle w:val="ListBullet"/>
      </w:pPr>
      <w:r>
        <w:t>Project assignment is separated from role through user_projects so a single-role user can still access multiple projects.</w:t>
      </w:r>
    </w:p>
    <w:p>
      <w:pPr>
        <w:pStyle w:val="ListBullet"/>
      </w:pPr>
      <w:r>
        <w:t>Report sections are now nested and can contain narrative content, allowing Critical/General observations, floor/location subsections, Project Progress &amp; Submittal Status, Risk Assessment and Recommendations.</w:t>
      </w:r>
    </w:p>
    <w:p>
      <w:pPr>
        <w:pStyle w:val="ListBullet"/>
      </w:pPr>
      <w:r>
        <w:t>Self-approval prohibition from the previous draft has been removed because the revised approved logic only states that approval is GM-only; any additional self-approval rule requires explicit client confirmation.</w:t>
      </w:r>
    </w:p>
    <w:p>
      <w:pPr>
        <w:pStyle w:val="Heading1"/>
      </w:pPr>
      <w:r>
        <w:t>2. Purpose and Scope</w:t>
      </w:r>
    </w:p>
    <w:p>
      <w:r>
        <w:t>The QC Reporting Dashboard is a web-based system for the Quality Control Department to record site observations, attach photographic evidence, use predefined QC issue templates, organize observations by project/package/location, compile structured reports, route reports through review, and generate standardized PDF/Word outputs. The system must preserve an immutable audit trail and historical report content.</w:t>
      </w:r>
    </w:p>
    <w:p>
      <w:pPr>
        <w:pStyle w:val="Heading1"/>
      </w:pPr>
      <w:r>
        <w:t>3. QC Department Roles and Access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Enum value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Hierarchy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Core rule</w:t>
            </w:r>
          </w:p>
        </w:tc>
      </w:tr>
      <w:tr>
        <w:tc>
          <w:tcPr>
            <w:tcW w:type="dxa" w:w="2556"/>
          </w:tcPr>
          <w:p>
            <w:r>
              <w:t>General Manager</w:t>
            </w:r>
          </w:p>
        </w:tc>
        <w:tc>
          <w:tcPr>
            <w:tcW w:type="dxa" w:w="2556"/>
          </w:tcPr>
          <w:p>
            <w:r>
              <w:t>GENERAL_MANAGER</w:t>
            </w:r>
          </w:p>
        </w:tc>
        <w:tc>
          <w:tcPr>
            <w:tcW w:type="dxa" w:w="2556"/>
          </w:tcPr>
          <w:p>
            <w:r>
              <w:t>1 - Highest</w:t>
            </w:r>
          </w:p>
        </w:tc>
        <w:tc>
          <w:tcPr>
            <w:tcW w:type="dxa" w:w="2556"/>
          </w:tcPr>
          <w:p>
            <w:r>
              <w:t>Only role permitted to approve a report.</w:t>
            </w:r>
          </w:p>
        </w:tc>
      </w:tr>
      <w:tr>
        <w:tc>
          <w:tcPr>
            <w:tcW w:type="dxa" w:w="2556"/>
          </w:tcPr>
          <w:p>
            <w:r>
              <w:t>Manager</w:t>
            </w:r>
          </w:p>
        </w:tc>
        <w:tc>
          <w:tcPr>
            <w:tcW w:type="dxa" w:w="2556"/>
          </w:tcPr>
          <w:p>
            <w:r>
              <w:t>MANAGER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Review permissions are policy-controlled; cannot approve.</w:t>
            </w:r>
          </w:p>
        </w:tc>
      </w:tr>
      <w:tr>
        <w:tc>
          <w:tcPr>
            <w:tcW w:type="dxa" w:w="2556"/>
          </w:tcPr>
          <w:p>
            <w:r>
              <w:t>Assistant Manager</w:t>
            </w:r>
          </w:p>
        </w:tc>
        <w:tc>
          <w:tcPr>
            <w:tcW w:type="dxa" w:w="2556"/>
          </w:tcPr>
          <w:p>
            <w:r>
              <w:t>ASSISTANT_MANAGER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Review permissions are policy-controlled; cannot approve.</w:t>
            </w:r>
          </w:p>
        </w:tc>
      </w:tr>
      <w:tr>
        <w:tc>
          <w:tcPr>
            <w:tcW w:type="dxa" w:w="2556"/>
          </w:tcPr>
          <w:p>
            <w:r>
              <w:t>Assistant Engineer</w:t>
            </w:r>
          </w:p>
        </w:tc>
        <w:tc>
          <w:tcPr>
            <w:tcW w:type="dxa" w:w="2556"/>
          </w:tcPr>
          <w:p>
            <w:r>
              <w:t>ASSISTANT_ENGINEER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Operational issue/report creation permissions as granted; cannot approve.</w:t>
            </w:r>
          </w:p>
        </w:tc>
      </w:tr>
      <w:tr>
        <w:tc>
          <w:tcPr>
            <w:tcW w:type="dxa" w:w="2556"/>
          </w:tcPr>
          <w:p>
            <w:r>
              <w:t>Individual Consultant</w:t>
            </w:r>
          </w:p>
        </w:tc>
        <w:tc>
          <w:tcPr>
            <w:tcW w:type="dxa" w:w="2556"/>
          </w:tcPr>
          <w:p>
            <w:r>
              <w:t>INDIVIDUAL_CONSULTANT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Operational/view permissions as granted; cannot approve.</w:t>
            </w:r>
          </w:p>
        </w:tc>
      </w:tr>
    </w:tbl>
    <w:p>
      <w:r>
        <w:t>Each user has exactly one role_name. Project access is independent of role and is represented through user_projects. Only active users may perform workflow actions.</w:t>
      </w:r>
    </w:p>
    <w:p>
      <w:pPr>
        <w:pStyle w:val="Heading1"/>
      </w:pPr>
      <w:r>
        <w:t>4. Functional Requirements</w:t>
      </w:r>
    </w:p>
    <w:p>
      <w:r>
        <w:rPr>
          <w:b/>
        </w:rPr>
        <w:t xml:space="preserve">FR-01 Authentication and active-user control: </w:t>
      </w:r>
      <w:r>
        <w:t>The system shall authenticate users and block workflow actions for inactive users.</w:t>
      </w:r>
    </w:p>
    <w:p>
      <w:r>
        <w:rPr>
          <w:b/>
        </w:rPr>
        <w:t xml:space="preserve">FR-02 Single-role authorization: </w:t>
      </w:r>
      <w:r>
        <w:t>Each user shall have exactly one QC role: GM, Mgr, AM, AE or IC.</w:t>
      </w:r>
    </w:p>
    <w:p>
      <w:r>
        <w:rPr>
          <w:b/>
        </w:rPr>
        <w:t xml:space="preserve">FR-03 Project assignment: </w:t>
      </w:r>
      <w:r>
        <w:t>A user may be assigned to one or more projects through user_projects without changing their role.</w:t>
      </w:r>
    </w:p>
    <w:p>
      <w:r>
        <w:rPr>
          <w:b/>
        </w:rPr>
        <w:t xml:space="preserve">FR-04 Project/package hierarchy: </w:t>
      </w:r>
      <w:r>
        <w:t>Each package belongs to one project; a project may have zero or many packages.</w:t>
      </w:r>
    </w:p>
    <w:p>
      <w:r>
        <w:rPr>
          <w:b/>
        </w:rPr>
        <w:t xml:space="preserve">FR-05 Recursive site locations: </w:t>
      </w:r>
      <w:r>
        <w:t>Locations shall support project/site/building/floor/room/road/utility/drainage/external-work hierarchies using parent_location_id.</w:t>
      </w:r>
    </w:p>
    <w:p>
      <w:r>
        <w:rPr>
          <w:b/>
        </w:rPr>
        <w:t xml:space="preserve">FR-06 Generic issue catalogue: </w:t>
      </w:r>
      <w:r>
        <w:t>The system shall maintain issue categories and reusable generic issue templates containing title, description, root cause, risk text and optional default severity.</w:t>
      </w:r>
    </w:p>
    <w:p>
      <w:r>
        <w:rPr>
          <w:b/>
        </w:rPr>
        <w:t xml:space="preserve">FR-07 Issue snapshot behavior: </w:t>
      </w:r>
      <w:r>
        <w:t>Selecting a generic issue shall copy its defaults into the issue; copied values are editable and must not later change if the template changes.</w:t>
      </w:r>
    </w:p>
    <w:p>
      <w:r>
        <w:rPr>
          <w:b/>
        </w:rPr>
        <w:t xml:space="preserve">FR-08 Issue creation: </w:t>
      </w:r>
      <w:r>
        <w:t>Every issue shall reference a valid site location and reporting user.</w:t>
      </w:r>
    </w:p>
    <w:p>
      <w:r>
        <w:rPr>
          <w:b/>
        </w:rPr>
        <w:t xml:space="preserve">FR-09 Issue images: </w:t>
      </w:r>
      <w:r>
        <w:t>Each issue shall support multiple ordered images, with optional captions and optional annotated image versions while preserving originals.</w:t>
      </w:r>
    </w:p>
    <w:p>
      <w:r>
        <w:rPr>
          <w:b/>
        </w:rPr>
        <w:t xml:space="preserve">FR-10 Issue lifecycle audit: </w:t>
      </w:r>
      <w:r>
        <w:t>Issue status changes shall be written automatically to issue_history.</w:t>
      </w:r>
    </w:p>
    <w:p>
      <w:r>
        <w:rPr>
          <w:b/>
        </w:rPr>
        <w:t xml:space="preserve">FR-11 Report creation: </w:t>
      </w:r>
      <w:r>
        <w:t>A report shall belong to one project and optionally one package, and may contain issues from multiple valid locations within that scope.</w:t>
      </w:r>
    </w:p>
    <w:p>
      <w:r>
        <w:rPr>
          <w:b/>
        </w:rPr>
        <w:t xml:space="preserve">FR-12 Nested report sections: </w:t>
      </w:r>
      <w:r>
        <w:t>A report shall support ordered parent/child sections, including Critical Observations, General Observations, location/floor headings, Project Progress &amp; Submittal Status, Risk Assessment and Recommendations.</w:t>
      </w:r>
    </w:p>
    <w:p>
      <w:r>
        <w:rPr>
          <w:b/>
        </w:rPr>
        <w:t xml:space="preserve">FR-13 Narrative sections: </w:t>
      </w:r>
      <w:r>
        <w:t>A report section may contain body_text even when it contains no issue observations.</w:t>
      </w:r>
    </w:p>
    <w:p>
      <w:r>
        <w:rPr>
          <w:b/>
        </w:rPr>
        <w:t xml:space="preserve">FR-14 Report observation mapping: </w:t>
      </w:r>
      <w:r>
        <w:t>Issues shall be linked to reports through report_issues with report-specific observation_no and display_order.</w:t>
      </w:r>
    </w:p>
    <w:p>
      <w:r>
        <w:rPr>
          <w:b/>
        </w:rPr>
        <w:t xml:space="preserve">FR-15 Review workflow: </w:t>
      </w:r>
      <w:r>
        <w:t>Reports shall support DRAFT, SUBMITTED, UNDER_REVIEW, APPROVED and REJECTED states unless the final client enum set changes.</w:t>
      </w:r>
    </w:p>
    <w:p>
      <w:r>
        <w:rPr>
          <w:b/>
        </w:rPr>
        <w:t xml:space="preserve">FR-16 GM-only approval: </w:t>
      </w:r>
      <w:r>
        <w:t>Only a user whose role_name is GENERAL_MANAGER may transition a report to APPROVED; approved_by must reference that GM.</w:t>
      </w:r>
    </w:p>
    <w:p>
      <w:r>
        <w:rPr>
          <w:b/>
        </w:rPr>
        <w:t xml:space="preserve">FR-17 Rejection comments: </w:t>
      </w:r>
      <w:r>
        <w:t>A rejection action shall require a comment.</w:t>
      </w:r>
    </w:p>
    <w:p>
      <w:r>
        <w:rPr>
          <w:b/>
        </w:rPr>
        <w:t xml:space="preserve">FR-18 Report history: </w:t>
      </w:r>
      <w:r>
        <w:t>Each report workflow transition shall create an immutable report_history entry with actor, action, timestamp and comment where applicable.</w:t>
      </w:r>
    </w:p>
    <w:p>
      <w:r>
        <w:rPr>
          <w:b/>
        </w:rPr>
        <w:t xml:space="preserve">FR-19 Approved report immutability: </w:t>
      </w:r>
      <w:r>
        <w:t>Approved reports, their ordering, observation numbers, selected template version and generated artifact shall be frozen unless a formal reopen/supersede process is introduced.</w:t>
      </w:r>
    </w:p>
    <w:p>
      <w:r>
        <w:rPr>
          <w:b/>
        </w:rPr>
        <w:t xml:space="preserve">FR-20 Report generation: </w:t>
      </w:r>
      <w:r>
        <w:t>The generator shall output report sections in order, then location headings, observation number/title/description and images in display order, using annotated images where available.</w:t>
      </w:r>
    </w:p>
    <w:p>
      <w:r>
        <w:rPr>
          <w:b/>
        </w:rPr>
        <w:t xml:space="preserve">FR-21 Dashboard: </w:t>
      </w:r>
      <w:r>
        <w:t>Dashboard metrics shall be derived from source data and filterable by project/package/date/location.</w:t>
      </w:r>
    </w:p>
    <w:p>
      <w:r>
        <w:rPr>
          <w:b/>
        </w:rPr>
        <w:t xml:space="preserve">FR-22 Search and filtering: </w:t>
      </w:r>
      <w:r>
        <w:t>Issues and reports shall be searchable/filterable by project, package, location, category, severity, status, reporter and date.</w:t>
      </w:r>
    </w:p>
    <w:p>
      <w:pPr>
        <w:pStyle w:val="Heading1"/>
      </w:pPr>
      <w:r>
        <w:t>5. Report Structure Requirements</w:t>
      </w:r>
    </w:p>
    <w:p>
      <w:r>
        <w:t>The report model must support both issue-bearing sections and narrative sections. report_sections therefore contains parent_section_id for nesting, site_location_id for structured location/floor headings, section_type for semantic classification, heading for display text, body_text for narrative content, and display_order for deterministic output.</w:t>
      </w:r>
    </w:p>
    <w:p>
      <w:r>
        <w:t>Example structure: GENERAL OBSERVATIONS -&gt; BASEMENT -&gt; Observation 1..N; GENERAL OBSERVATIONS -&gt; GROUND FLOOR -&gt; Observation ...; followed by PROJECT PROGRESS &amp; SUBMITTAL STATUS, RISK ASSESSMENT and RECOMMENDATIONS as ordered narrative sections.</w:t>
      </w:r>
    </w:p>
    <w:p>
      <w:pPr>
        <w:pStyle w:val="Heading1"/>
      </w:pPr>
      <w:r>
        <w:t>6. Revised Relational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929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Reporting_ERD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2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Data Dictionary - Key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 / key fields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id PK; name; email; employee_id; role_name enum; department; is_active; timestamps. One role only.</w:t>
            </w:r>
          </w:p>
        </w:tc>
      </w:tr>
      <w:tr>
        <w:tc>
          <w:tcPr>
            <w:tcW w:type="dxa" w:w="5112"/>
          </w:tcPr>
          <w:p>
            <w:r>
              <w:t>user_projects</w:t>
            </w:r>
          </w:p>
        </w:tc>
        <w:tc>
          <w:tcPr>
            <w:tcW w:type="dxa" w:w="5112"/>
          </w:tcPr>
          <w:p>
            <w:r>
              <w:t>user_id + project_id composite PK/FKs; is_active; assigned_at. Separates project access from role.</w:t>
            </w:r>
          </w:p>
        </w:tc>
      </w:tr>
      <w:tr>
        <w:tc>
          <w:tcPr>
            <w:tcW w:type="dxa" w:w="5112"/>
          </w:tcPr>
          <w:p>
            <w:r>
              <w:t>projects</w:t>
            </w:r>
          </w:p>
        </w:tc>
        <w:tc>
          <w:tcPr>
            <w:tcW w:type="dxa" w:w="5112"/>
          </w:tcPr>
          <w:p>
            <w:r>
              <w:t>id; project_code; name; description; status; dates; timestamps.</w:t>
            </w:r>
          </w:p>
        </w:tc>
      </w:tr>
      <w:tr>
        <w:tc>
          <w:tcPr>
            <w:tcW w:type="dxa" w:w="5112"/>
          </w:tcPr>
          <w:p>
            <w:r>
              <w:t>packages</w:t>
            </w:r>
          </w:p>
        </w:tc>
        <w:tc>
          <w:tcPr>
            <w:tcW w:type="dxa" w:w="5112"/>
          </w:tcPr>
          <w:p>
            <w:r>
              <w:t>id; project_id; package_code; name; description; status; timestamps.</w:t>
            </w:r>
          </w:p>
        </w:tc>
      </w:tr>
      <w:tr>
        <w:tc>
          <w:tcPr>
            <w:tcW w:type="dxa" w:w="5112"/>
          </w:tcPr>
          <w:p>
            <w:r>
              <w:t>site_locations</w:t>
            </w:r>
          </w:p>
        </w:tc>
        <w:tc>
          <w:tcPr>
            <w:tcW w:type="dxa" w:w="5112"/>
          </w:tcPr>
          <w:p>
            <w:r>
              <w:t>id; project_id; optional package_id; optional parent_location_id; name; code; location_type; description; is_active.</w:t>
            </w:r>
          </w:p>
        </w:tc>
      </w:tr>
      <w:tr>
        <w:tc>
          <w:tcPr>
            <w:tcW w:type="dxa" w:w="5112"/>
          </w:tcPr>
          <w:p>
            <w:r>
              <w:t>issue_categories</w:t>
            </w:r>
          </w:p>
        </w:tc>
        <w:tc>
          <w:tcPr>
            <w:tcW w:type="dxa" w:w="5112"/>
          </w:tcPr>
          <w:p>
            <w:r>
              <w:t>id; code; name; description; is_active.</w:t>
            </w:r>
          </w:p>
        </w:tc>
      </w:tr>
      <w:tr>
        <w:tc>
          <w:tcPr>
            <w:tcW w:type="dxa" w:w="5112"/>
          </w:tcPr>
          <w:p>
            <w:r>
              <w:t>generic_issues</w:t>
            </w:r>
          </w:p>
        </w:tc>
        <w:tc>
          <w:tcPr>
            <w:tcW w:type="dxa" w:w="5112"/>
          </w:tcPr>
          <w:p>
            <w:r>
              <w:t>id; category_id; optional parent_issue_id; issue_code; title; default description/root cause/risk/severity; is_active.</w:t>
            </w:r>
          </w:p>
        </w:tc>
      </w:tr>
      <w:tr>
        <w:tc>
          <w:tcPr>
            <w:tcW w:type="dxa" w:w="5112"/>
          </w:tcPr>
          <w:p>
            <w:r>
              <w:t>issues</w:t>
            </w:r>
          </w:p>
        </w:tc>
        <w:tc>
          <w:tcPr>
            <w:tcW w:type="dxa" w:w="5112"/>
          </w:tcPr>
          <w:p>
            <w:r>
              <w:t>id; site_location_id; optional generic_issue_id; reported_by; title/description/root cause/risk; severity/status; location_details; observed_at; timestamps.</w:t>
            </w:r>
          </w:p>
        </w:tc>
      </w:tr>
      <w:tr>
        <w:tc>
          <w:tcPr>
            <w:tcW w:type="dxa" w:w="5112"/>
          </w:tcPr>
          <w:p>
            <w:r>
              <w:t>issue_images</w:t>
            </w:r>
          </w:p>
        </w:tc>
        <w:tc>
          <w:tcPr>
            <w:tcW w:type="dxa" w:w="5112"/>
          </w:tcPr>
          <w:p>
            <w:r>
              <w:t>id; issue_id; uploaded_by; original and optional annotated storage paths; file metadata; caption; display_order.</w:t>
            </w:r>
          </w:p>
        </w:tc>
      </w:tr>
      <w:tr>
        <w:tc>
          <w:tcPr>
            <w:tcW w:type="dxa" w:w="5112"/>
          </w:tcPr>
          <w:p>
            <w:r>
              <w:t>report_templates</w:t>
            </w:r>
          </w:p>
        </w:tc>
        <w:tc>
          <w:tcPr>
            <w:tcW w:type="dxa" w:w="5112"/>
          </w:tcPr>
          <w:p>
            <w:r>
              <w:t>id; name; version; template path/config; is_active.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id; project_id; optional package_id; template_id; document_no; title; site_visit_date; created_by; status; submitted_at; approved_by GM only; approved_at; generated_file_path; timestamps.</w:t>
            </w:r>
          </w:p>
        </w:tc>
      </w:tr>
      <w:tr>
        <w:tc>
          <w:tcPr>
            <w:tcW w:type="dxa" w:w="5112"/>
          </w:tcPr>
          <w:p>
            <w:r>
              <w:t>report_sections</w:t>
            </w:r>
          </w:p>
        </w:tc>
        <w:tc>
          <w:tcPr>
            <w:tcW w:type="dxa" w:w="5112"/>
          </w:tcPr>
          <w:p>
            <w:r>
              <w:t>id; report_id; optional parent_section_id; optional site_location_id; section_type; heading; body_text; display_order.</w:t>
            </w:r>
          </w:p>
        </w:tc>
      </w:tr>
      <w:tr>
        <w:tc>
          <w:tcPr>
            <w:tcW w:type="dxa" w:w="5112"/>
          </w:tcPr>
          <w:p>
            <w:r>
              <w:t>report_issues</w:t>
            </w:r>
          </w:p>
        </w:tc>
        <w:tc>
          <w:tcPr>
            <w:tcW w:type="dxa" w:w="5112"/>
          </w:tcPr>
          <w:p>
            <w:r>
              <w:t>report_id + issue_id PK/FKs; optional section_id; observation_no; display_order.</w:t>
            </w:r>
          </w:p>
        </w:tc>
      </w:tr>
      <w:tr>
        <w:tc>
          <w:tcPr>
            <w:tcW w:type="dxa" w:w="5112"/>
          </w:tcPr>
          <w:p>
            <w:r>
              <w:t>issue_history</w:t>
            </w:r>
          </w:p>
        </w:tc>
        <w:tc>
          <w:tcPr>
            <w:tcW w:type="dxa" w:w="5112"/>
          </w:tcPr>
          <w:p>
            <w:r>
              <w:t>issue_id; changed_by; old/new status; comment; timestamp.</w:t>
            </w:r>
          </w:p>
        </w:tc>
      </w:tr>
      <w:tr>
        <w:tc>
          <w:tcPr>
            <w:tcW w:type="dxa" w:w="5112"/>
          </w:tcPr>
          <w:p>
            <w:r>
              <w:t>report_history</w:t>
            </w:r>
          </w:p>
        </w:tc>
        <w:tc>
          <w:tcPr>
            <w:tcW w:type="dxa" w:w="5112"/>
          </w:tcPr>
          <w:p>
            <w:r>
              <w:t>report_id; action_by; action; comment; timestamp.</w:t>
            </w:r>
          </w:p>
        </w:tc>
      </w:tr>
    </w:tbl>
    <w:p>
      <w:pPr>
        <w:pStyle w:val="Heading1"/>
      </w:pPr>
      <w:r>
        <w:t>8. Business Logic and Database Automation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329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_Reporting_Business_Logic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32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Database Business Rules</w:t>
      </w:r>
    </w:p>
    <w:p>
      <w:pPr>
        <w:pStyle w:val="ListNumber"/>
      </w:pPr>
      <w:r>
        <w:t>Every user has exactly one role_name and may have multiple project assignments.</w:t>
      </w:r>
    </w:p>
    <w:p>
      <w:pPr>
        <w:pStyle w:val="ListNumber"/>
      </w:pPr>
      <w:r>
        <w:t>Only an active GENERAL_MANAGER may approve a report. No other role may set report status to APPROVED.</w:t>
      </w:r>
    </w:p>
    <w:p>
      <w:pPr>
        <w:pStyle w:val="ListNumber"/>
      </w:pPr>
      <w:r>
        <w:t>approved_by must be NULL unless status is APPROVED, and when populated must reference an active GM.</w:t>
      </w:r>
    </w:p>
    <w:p>
      <w:pPr>
        <w:pStyle w:val="ListNumber"/>
      </w:pPr>
      <w:r>
        <w:t>Every package belongs to one project; a project may have zero packages.</w:t>
      </w:r>
    </w:p>
    <w:p>
      <w:pPr>
        <w:pStyle w:val="ListNumber"/>
      </w:pPr>
      <w:r>
        <w:t>A site location belongs to a project and may optionally belong to a package; a child location must remain within its parent scope.</w:t>
      </w:r>
    </w:p>
    <w:p>
      <w:pPr>
        <w:pStyle w:val="ListNumber"/>
      </w:pPr>
      <w:r>
        <w:t>Every issue has one site location and one reporting user; generic_issue_id is optional.</w:t>
      </w:r>
    </w:p>
    <w:p>
      <w:pPr>
        <w:pStyle w:val="ListNumber"/>
      </w:pPr>
      <w:r>
        <w:t>Generic issue defaults are copied into the issue record and become a historical snapshot.</w:t>
      </w:r>
    </w:p>
    <w:p>
      <w:pPr>
        <w:pStyle w:val="ListNumber"/>
      </w:pPr>
      <w:r>
        <w:t>One issue may have multiple images. Original images are retained; annotated derivatives are optional.</w:t>
      </w:r>
    </w:p>
    <w:p>
      <w:pPr>
        <w:pStyle w:val="ListNumber"/>
      </w:pPr>
      <w:r>
        <w:t>A report may contain issues from multiple locations, but all included issues must match the report project and package scope where package_id is present.</w:t>
      </w:r>
    </w:p>
    <w:p>
      <w:pPr>
        <w:pStyle w:val="ListNumber"/>
      </w:pPr>
      <w:r>
        <w:t>Observation numbers are unique within a report and independent from issue IDs.</w:t>
      </w:r>
    </w:p>
    <w:p>
      <w:pPr>
        <w:pStyle w:val="ListNumber"/>
      </w:pPr>
      <w:r>
        <w:t>Report sections are ordered and may be nested. Narrative sections may exist without issues.</w:t>
      </w:r>
    </w:p>
    <w:p>
      <w:pPr>
        <w:pStyle w:val="ListNumber"/>
      </w:pPr>
      <w:r>
        <w:t>Rejection requires a comment.</w:t>
      </w:r>
    </w:p>
    <w:p>
      <w:pPr>
        <w:pStyle w:val="ListNumber"/>
      </w:pPr>
      <w:r>
        <w:t>Approved reports are immutable/frozen. Any future reopen/supersede behavior must be explicit and audited.</w:t>
      </w:r>
    </w:p>
    <w:p>
      <w:pPr>
        <w:pStyle w:val="ListNumber"/>
      </w:pPr>
      <w:r>
        <w:t>Master data referenced by historical reports is archived/disabled rather than hard-deleted.</w:t>
      </w:r>
    </w:p>
    <w:p>
      <w:pPr>
        <w:pStyle w:val="ListNumber"/>
      </w:pPr>
      <w:r>
        <w:t>History tables are append-only from the application perspective.</w:t>
      </w:r>
    </w:p>
    <w:p>
      <w:pPr>
        <w:pStyle w:val="Heading1"/>
      </w:pPr>
      <w:r>
        <w:t>10. Recommended Enums</w:t>
      </w:r>
    </w:p>
    <w:p>
      <w:r>
        <w:t>role_name is confirmed by the revised business logic. The remaining enum value sets are still provisional until the client confirms exact enumerations before DDL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Enum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Current values / note</w:t>
            </w:r>
          </w:p>
        </w:tc>
      </w:tr>
      <w:tr>
        <w:tc>
          <w:tcPr>
            <w:tcW w:type="dxa" w:w="3408"/>
          </w:tcPr>
          <w:p>
            <w:r>
              <w:t>role_name</w:t>
            </w:r>
          </w:p>
        </w:tc>
        <w:tc>
          <w:tcPr>
            <w:tcW w:type="dxa" w:w="3408"/>
          </w:tcPr>
          <w:p>
            <w:r>
              <w:t>CONFIRMED</w:t>
            </w:r>
          </w:p>
        </w:tc>
        <w:tc>
          <w:tcPr>
            <w:tcW w:type="dxa" w:w="3408"/>
          </w:tcPr>
          <w:p>
            <w:r>
              <w:t>GENERAL_MANAGER, MANAGER, ASSISTANT_MANAGER, ASSISTANT_ENGINEER, INDIVIDUAL_CONSULTANT</w:t>
            </w:r>
          </w:p>
        </w:tc>
      </w:tr>
      <w:tr>
        <w:tc>
          <w:tcPr>
            <w:tcW w:type="dxa" w:w="3408"/>
          </w:tcPr>
          <w:p>
            <w:r>
              <w:t>project_status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PLANNING, ACTIVE, ON_HOLD, COMPLETED, CANCELLED, ARCHIVED</w:t>
            </w:r>
          </w:p>
        </w:tc>
      </w:tr>
      <w:tr>
        <w:tc>
          <w:tcPr>
            <w:tcW w:type="dxa" w:w="3408"/>
          </w:tcPr>
          <w:p>
            <w:r>
              <w:t>package_status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PLANNING, ACTIVE, ON_HOLD, COMPLETED, CANCELLED, ARCHIVED</w:t>
            </w:r>
          </w:p>
        </w:tc>
      </w:tr>
      <w:tr>
        <w:tc>
          <w:tcPr>
            <w:tcW w:type="dxa" w:w="3408"/>
          </w:tcPr>
          <w:p>
            <w:r>
              <w:t>location_type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SITE, BUILDING, FLOOR, ROOM, ROAD, UTILITY, DRAINAGE, BOUNDARY, LANDSCAPE, EXTERNAL_WORK, OTHER</w:t>
            </w:r>
          </w:p>
        </w:tc>
      </w:tr>
      <w:tr>
        <w:tc>
          <w:tcPr>
            <w:tcW w:type="dxa" w:w="3408"/>
          </w:tcPr>
          <w:p>
            <w:r>
              <w:t>issue_status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OPEN, IN_PROGRESS, RECTIFIED/RESOLVED, VERIFIED/CLOSED, REJECTED - exact workflow to confirm</w:t>
            </w:r>
          </w:p>
        </w:tc>
      </w:tr>
      <w:tr>
        <w:tc>
          <w:tcPr>
            <w:tcW w:type="dxa" w:w="3408"/>
          </w:tcPr>
          <w:p>
            <w:r>
              <w:t>issue_severity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LOW, MEDIUM, HIGH, CRITICAL</w:t>
            </w:r>
          </w:p>
        </w:tc>
      </w:tr>
      <w:tr>
        <w:tc>
          <w:tcPr>
            <w:tcW w:type="dxa" w:w="3408"/>
          </w:tcPr>
          <w:p>
            <w:r>
              <w:t>report_status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DRAFT, SUBMITTED, UNDER_REVIEW, APPROVED, REJECTED</w:t>
            </w:r>
          </w:p>
        </w:tc>
      </w:tr>
      <w:tr>
        <w:tc>
          <w:tcPr>
            <w:tcW w:type="dxa" w:w="3408"/>
          </w:tcPr>
          <w:p>
            <w:r>
              <w:t>report_section_type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Suggested semantic types: CRITICAL_OBSERVATIONS, GENERAL_OBSERVATIONS, LOCATION, PROJECT_PROGRESS_SUBMITTAL_STATUS, RISK_ASSESSMENT, RECOMMENDATIONS, OTHER</w:t>
            </w:r>
          </w:p>
        </w:tc>
      </w:tr>
      <w:tr>
        <w:tc>
          <w:tcPr>
            <w:tcW w:type="dxa" w:w="3408"/>
          </w:tcPr>
          <w:p>
            <w:r>
              <w:t>report_action</w:t>
            </w:r>
          </w:p>
        </w:tc>
        <w:tc>
          <w:tcPr>
            <w:tcW w:type="dxa" w:w="3408"/>
          </w:tcPr>
          <w:p>
            <w:r>
              <w:t>TBD</w:t>
            </w:r>
          </w:p>
        </w:tc>
        <w:tc>
          <w:tcPr>
            <w:tcW w:type="dxa" w:w="3408"/>
          </w:tcPr>
          <w:p>
            <w:r>
              <w:t>Current draft: CREATED, UPDATED, SUBMITTED, REVIEW_STARTED, APPROVED, REJECTED, REOPENED, GENERATED</w:t>
            </w:r>
          </w:p>
        </w:tc>
      </w:tr>
    </w:tbl>
    <w:p>
      <w:pPr>
        <w:pStyle w:val="Heading1"/>
      </w:pPr>
      <w:r>
        <w:t>11. Required Views</w:t>
      </w:r>
    </w:p>
    <w:p>
      <w:pPr>
        <w:pStyle w:val="ListBullet"/>
      </w:pPr>
      <w:r>
        <w:t>v_issue_details - issue with full location hierarchy, generic issue/category and reporter.</w:t>
      </w:r>
    </w:p>
    <w:p>
      <w:pPr>
        <w:pStyle w:val="ListBullet"/>
      </w:pPr>
      <w:r>
        <w:t>v_report_summary - report metadata and issue counts by status/severity.</w:t>
      </w:r>
    </w:p>
    <w:p>
      <w:pPr>
        <w:pStyle w:val="ListBullet"/>
      </w:pPr>
      <w:r>
        <w:t>v_report_observations - ordered section/observation/image counts for generation and review.</w:t>
      </w:r>
    </w:p>
    <w:p>
      <w:pPr>
        <w:pStyle w:val="ListBullet"/>
      </w:pPr>
      <w:r>
        <w:t>v_site_location_hierarchy - recursive project/package/location path.</w:t>
      </w:r>
    </w:p>
    <w:p>
      <w:pPr>
        <w:pStyle w:val="ListBullet"/>
      </w:pPr>
      <w:r>
        <w:t>v_unresolved_issues - open/in-progress issues by project/location.</w:t>
      </w:r>
    </w:p>
    <w:p>
      <w:pPr>
        <w:pStyle w:val="ListBullet"/>
      </w:pPr>
      <w:r>
        <w:t>v_user_project_access - user, single role and assigned projects.</w:t>
      </w:r>
    </w:p>
    <w:p>
      <w:pPr>
        <w:pStyle w:val="ListBullet"/>
      </w:pPr>
      <w:r>
        <w:t>v_dashboard_metrics - derived project/package QC metrics.</w:t>
      </w:r>
    </w:p>
    <w:p>
      <w:pPr>
        <w:pStyle w:val="Heading1"/>
      </w:pPr>
      <w:r>
        <w:t>12. Required Triggers / Guards</w:t>
      </w:r>
    </w:p>
    <w:p>
      <w:pPr>
        <w:pStyle w:val="ListBullet"/>
      </w:pPr>
      <w:r>
        <w:t>trg_set_updated_at - maintain updated_at.</w:t>
      </w:r>
    </w:p>
    <w:p>
      <w:pPr>
        <w:pStyle w:val="ListBullet"/>
      </w:pPr>
      <w:r>
        <w:t>trg_issue_status_history - insert issue_history when issue status changes.</w:t>
      </w:r>
    </w:p>
    <w:p>
      <w:pPr>
        <w:pStyle w:val="ListBullet"/>
      </w:pPr>
      <w:r>
        <w:t>trg_report_status_history - insert report_history for workflow changes.</w:t>
      </w:r>
    </w:p>
    <w:p>
      <w:pPr>
        <w:pStyle w:val="ListBullet"/>
      </w:pPr>
      <w:r>
        <w:t>trg_report_status_timestamps - set submitted_at/approved_at.</w:t>
      </w:r>
    </w:p>
    <w:p>
      <w:pPr>
        <w:pStyle w:val="ListBullet"/>
      </w:pPr>
      <w:r>
        <w:t>trg_issue_image_order - assign image display_order when omitted.</w:t>
      </w:r>
    </w:p>
    <w:p>
      <w:pPr>
        <w:pStyle w:val="ListBullet"/>
      </w:pPr>
      <w:r>
        <w:t>trg_report_observation_order - assign/check report observation numbers and display order.</w:t>
      </w:r>
    </w:p>
    <w:p>
      <w:pPr>
        <w:pStyle w:val="ListBullet"/>
      </w:pPr>
      <w:r>
        <w:t>trg_validate_location_scope - enforce project/package/parent location consistency.</w:t>
      </w:r>
    </w:p>
    <w:p>
      <w:pPr>
        <w:pStyle w:val="ListBullet"/>
      </w:pPr>
      <w:r>
        <w:t>trg_validate_report_issue_scope - enforce report vs issue project/package scope.</w:t>
      </w:r>
    </w:p>
    <w:p>
      <w:pPr>
        <w:pStyle w:val="ListBullet"/>
      </w:pPr>
      <w:r>
        <w:t>trg_snapshot_generic_issue - copy default generic issue content on issue creation.</w:t>
      </w:r>
    </w:p>
    <w:p>
      <w:pPr>
        <w:pStyle w:val="ListBullet"/>
      </w:pPr>
      <w:r>
        <w:t>trg_gm_only_report_approval - reject any APPROVED transition unless actor/approved_by is an active GENERAL_MANAGER.</w:t>
      </w:r>
    </w:p>
    <w:p>
      <w:pPr>
        <w:pStyle w:val="Heading1"/>
      </w:pPr>
      <w:r>
        <w:t>13. Required Stored Procedures / Functions</w:t>
      </w:r>
    </w:p>
    <w:p>
      <w:pPr>
        <w:pStyle w:val="ListBullet"/>
      </w:pPr>
      <w:r>
        <w:t>fn_location_path(location_id) - recursive human-readable location path.</w:t>
      </w:r>
    </w:p>
    <w:p>
      <w:pPr>
        <w:pStyle w:val="ListBullet"/>
      </w:pPr>
      <w:r>
        <w:t>fn_next_report_number(project_id, visit_date) - generate a unique report/document number.</w:t>
      </w:r>
    </w:p>
    <w:p>
      <w:pPr>
        <w:pStyle w:val="ListBullet"/>
      </w:pPr>
      <w:r>
        <w:t>sp_submit_report(report_id, user_id) - run submission validation and transition to SUBMITTED.</w:t>
      </w:r>
    </w:p>
    <w:p>
      <w:pPr>
        <w:pStyle w:val="ListBullet"/>
      </w:pPr>
      <w:r>
        <w:t>sp_start_review(report_id, user_id) - transition to UNDER_REVIEW subject to review policy.</w:t>
      </w:r>
    </w:p>
    <w:p>
      <w:pPr>
        <w:pStyle w:val="ListBullet"/>
      </w:pPr>
      <w:r>
        <w:t>sp_approve_report(report_id, gm_user_id, comment) - verify active GM and transition to APPROVED atomically.</w:t>
      </w:r>
    </w:p>
    <w:p>
      <w:pPr>
        <w:pStyle w:val="ListBullet"/>
      </w:pPr>
      <w:r>
        <w:t>sp_reject_report(report_id, user_id, comment) - reject with mandatory comment subject to review policy.</w:t>
      </w:r>
    </w:p>
    <w:p>
      <w:pPr>
        <w:pStyle w:val="ListBullet"/>
      </w:pPr>
      <w:r>
        <w:t>fn_report_payload(report_id) - return nested ordered sections, observations and images for generation.</w:t>
      </w:r>
    </w:p>
    <w:p>
      <w:pPr>
        <w:pStyle w:val="Heading1"/>
      </w:pPr>
      <w:r>
        <w:t>14. Validation Before Submission</w:t>
      </w:r>
    </w:p>
    <w:p>
      <w:pPr>
        <w:pStyle w:val="ListBullet"/>
      </w:pPr>
      <w:r>
        <w:t>Report has at least one issue.</w:t>
      </w:r>
    </w:p>
    <w:p>
      <w:pPr>
        <w:pStyle w:val="ListBullet"/>
      </w:pPr>
      <w:r>
        <w:t>All included issues match project/package scope.</w:t>
      </w:r>
    </w:p>
    <w:p>
      <w:pPr>
        <w:pStyle w:val="ListBullet"/>
      </w:pPr>
      <w:r>
        <w:t>Observation numbers are present and unique per report.</w:t>
      </w:r>
    </w:p>
    <w:p>
      <w:pPr>
        <w:pStyle w:val="ListBullet"/>
      </w:pPr>
      <w:r>
        <w:t>Required report metadata is complete.</w:t>
      </w:r>
    </w:p>
    <w:p>
      <w:pPr>
        <w:pStyle w:val="ListBullet"/>
      </w:pPr>
      <w:r>
        <w:t>Image evidence requirement is satisfied if enabled.</w:t>
      </w:r>
    </w:p>
    <w:p>
      <w:pPr>
        <w:pStyle w:val="ListBullet"/>
      </w:pPr>
      <w:r>
        <w:t>Referenced users/projects/packages/locations/issues/templates are active and valid.</w:t>
      </w:r>
    </w:p>
    <w:p>
      <w:pPr>
        <w:pStyle w:val="ListBullet"/>
      </w:pPr>
      <w:r>
        <w:t>Section ordering and parent-child references are valid.</w:t>
      </w:r>
    </w:p>
    <w:p>
      <w:pPr>
        <w:pStyle w:val="Heading1"/>
      </w:pPr>
      <w:r>
        <w:t>15. Non-Functional Requirements</w:t>
      </w:r>
    </w:p>
    <w:p>
      <w:r>
        <w:rPr>
          <w:b/>
        </w:rPr>
        <w:t xml:space="preserve">Security: </w:t>
      </w:r>
      <w:r>
        <w:t>Enforce least privilege, project access and GM-only approval in service/database logic; do not depend solely on frontend controls.</w:t>
      </w:r>
    </w:p>
    <w:p>
      <w:r>
        <w:rPr>
          <w:b/>
        </w:rPr>
        <w:t xml:space="preserve">Auditability: </w:t>
      </w:r>
      <w:r>
        <w:t>Workflow and status changes must be attributable to user and timestamp.</w:t>
      </w:r>
    </w:p>
    <w:p>
      <w:r>
        <w:rPr>
          <w:b/>
        </w:rPr>
        <w:t xml:space="preserve">Reliability: </w:t>
      </w:r>
      <w:r>
        <w:t>Submission/approval operations must be transactional.</w:t>
      </w:r>
    </w:p>
    <w:p>
      <w:r>
        <w:rPr>
          <w:b/>
        </w:rPr>
        <w:t xml:space="preserve">Performance: </w:t>
      </w:r>
      <w:r>
        <w:t>Index foreign keys and common dashboard/filter columns; store images in object storage.</w:t>
      </w:r>
    </w:p>
    <w:p>
      <w:r>
        <w:rPr>
          <w:b/>
        </w:rPr>
        <w:t xml:space="preserve">Historical integrity: </w:t>
      </w:r>
      <w:r>
        <w:t>Approved reports must regenerate from frozen issue/report/template/image references without pulling changed generic defaults.</w:t>
      </w:r>
    </w:p>
    <w:p>
      <w:r>
        <w:rPr>
          <w:b/>
        </w:rPr>
        <w:t xml:space="preserve">Usability: </w:t>
      </w:r>
      <w:r>
        <w:t>Issue capture must be mobile-friendly for site engineers.</w:t>
      </w:r>
    </w:p>
    <w:p>
      <w:r>
        <w:rPr>
          <w:b/>
        </w:rPr>
        <w:t xml:space="preserve">Maintainability: </w:t>
      </w:r>
      <w:r>
        <w:t>Enum sets other than role_name remain explicitly TBD until client confirmation before database DDL.</w:t>
      </w:r>
    </w:p>
    <w:p>
      <w:pPr>
        <w:pStyle w:val="Heading1"/>
      </w:pPr>
      <w:r>
        <w:t>16. Open Items Before Database Build</w:t>
      </w:r>
    </w:p>
    <w:p>
      <w:pPr>
        <w:pStyle w:val="ListBullet"/>
      </w:pPr>
      <w:r>
        <w:t>Confirm exact enum values for project_status, package_status, location_type, issue_status, issue_severity, report_status, report_section_type and report_action.</w:t>
      </w:r>
    </w:p>
    <w:p>
      <w:pPr>
        <w:pStyle w:val="ListBullet"/>
      </w:pPr>
      <w:r>
        <w:t>Confirm which roles besides GM may START REVIEW and which may REJECT. Approval is already fixed to GM only.</w:t>
      </w:r>
    </w:p>
    <w:p>
      <w:pPr>
        <w:pStyle w:val="ListBullet"/>
      </w:pPr>
      <w:r>
        <w:t>Confirm whether one report may span multiple packages; current design permits multiple locations but only one optional package_id.</w:t>
      </w:r>
    </w:p>
    <w:p>
      <w:pPr>
        <w:pStyle w:val="ListBullet"/>
      </w:pPr>
      <w:r>
        <w:t>Confirm whether image evidence is mandatory for every report observation or only selected issue types.</w:t>
      </w:r>
    </w:p>
    <w:p>
      <w:pPr>
        <w:pStyle w:val="ListBullet"/>
      </w:pPr>
      <w:r>
        <w:t>Confirm whether an approved report can ever be reopened, and if so which role may reopen it.</w:t>
      </w:r>
    </w:p>
    <w:p>
      <w:pPr>
        <w:pStyle w:val="ListBullet"/>
      </w:pPr>
      <w:r>
        <w:t>Confirm whether a GM is allowed to approve a report they personally created; the revised logic does not currently define this.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QC Reporting Dashboard SRS -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